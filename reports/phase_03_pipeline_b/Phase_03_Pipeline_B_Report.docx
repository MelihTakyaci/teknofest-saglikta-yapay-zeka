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TEKNOFEST Healthcare AI — Phase 3: Pipeline B Results</w:t>
      </w:r>
    </w:p>
    <w:p>
      <w:r>
        <w:t>Generated: 2026-05-25 13:06</w:t>
      </w:r>
    </w:p>
    <w:p>
      <w:r>
        <w:t>Model: LightGBM GBDT | CV: 5-fold Stratified | Features: 655</w:t>
      </w:r>
    </w:p>
    <w:p>
      <w:pPr>
        <w:pStyle w:val="Heading1"/>
      </w:pPr>
      <w:r>
        <w:t>Executive Summary</w:t>
      </w:r>
    </w:p>
    <w:p>
      <w:r>
        <w:t>OOF ROC-AUC = 0.8461</w:t>
      </w:r>
    </w:p>
    <w:p>
      <w:r>
        <w:t>OOF PR-AUC = 0.9249</w:t>
      </w:r>
    </w:p>
    <w:p>
      <w:r>
        <w:t>Best F1 = 0.8937 (threshold = 0.334)</w:t>
      </w:r>
    </w:p>
    <w:p>
      <w:r>
        <w:t>Sensitivity ≥ 95% achieved at threshold = 0.359 (specificity = 0.5141)</w:t>
      </w:r>
    </w:p>
    <w:p>
      <w:r>
        <w:t>Fold stability: ROC-AUC std = 0.0152</w:t>
      </w:r>
    </w:p>
    <w:p>
      <w:r>
        <w:t>ECE (calibration error) = 0.0771</w:t>
      </w:r>
    </w:p>
    <w:p>
      <w:pPr>
        <w:pStyle w:val="Heading1"/>
      </w:pPr>
      <w:r>
        <w:t>Overall OOF Metrics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roc_auc</w:t>
            </w:r>
          </w:p>
        </w:tc>
        <w:tc>
          <w:tcPr>
            <w:tcW w:type="dxa" w:w="4320"/>
          </w:tcPr>
          <w:p>
            <w:r>
              <w:t>0.8461</w:t>
            </w:r>
          </w:p>
        </w:tc>
      </w:tr>
      <w:tr>
        <w:tc>
          <w:tcPr>
            <w:tcW w:type="dxa" w:w="4320"/>
          </w:tcPr>
          <w:p>
            <w:r>
              <w:t>pr_auc</w:t>
            </w:r>
          </w:p>
        </w:tc>
        <w:tc>
          <w:tcPr>
            <w:tcW w:type="dxa" w:w="4320"/>
          </w:tcPr>
          <w:p>
            <w:r>
              <w:t>0.9249</w:t>
            </w:r>
          </w:p>
        </w:tc>
      </w:tr>
      <w:tr>
        <w:tc>
          <w:tcPr>
            <w:tcW w:type="dxa" w:w="4320"/>
          </w:tcPr>
          <w:p>
            <w:r>
              <w:t>log_loss</w:t>
            </w:r>
          </w:p>
        </w:tc>
        <w:tc>
          <w:tcPr>
            <w:tcW w:type="dxa" w:w="4320"/>
          </w:tcPr>
          <w:p>
            <w:r>
              <w:t>0.4127</w:t>
            </w:r>
          </w:p>
        </w:tc>
      </w:tr>
      <w:tr>
        <w:tc>
          <w:tcPr>
            <w:tcW w:type="dxa" w:w="4320"/>
          </w:tcPr>
          <w:p>
            <w:r>
              <w:t>brier_score</w:t>
            </w:r>
          </w:p>
        </w:tc>
        <w:tc>
          <w:tcPr>
            <w:tcW w:type="dxa" w:w="4320"/>
          </w:tcPr>
          <w:p>
            <w:r>
              <w:t>0.1295</w:t>
            </w:r>
          </w:p>
        </w:tc>
      </w:tr>
      <w:tr>
        <w:tc>
          <w:tcPr>
            <w:tcW w:type="dxa" w:w="4320"/>
          </w:tcPr>
          <w:p>
            <w:r>
              <w:t>f1_at_05</w:t>
            </w:r>
          </w:p>
        </w:tc>
        <w:tc>
          <w:tcPr>
            <w:tcW w:type="dxa" w:w="4320"/>
          </w:tcPr>
          <w:p>
            <w:r>
              <w:t>0.8733</w:t>
            </w:r>
          </w:p>
        </w:tc>
      </w:tr>
      <w:tr>
        <w:tc>
          <w:tcPr>
            <w:tcW w:type="dxa" w:w="4320"/>
          </w:tcPr>
          <w:p>
            <w:r>
              <w:t>sensitivity_at_05</w:t>
            </w:r>
          </w:p>
        </w:tc>
        <w:tc>
          <w:tcPr>
            <w:tcW w:type="dxa" w:w="4320"/>
          </w:tcPr>
          <w:p>
            <w:r>
              <w:t>0.8660</w:t>
            </w:r>
          </w:p>
        </w:tc>
      </w:tr>
      <w:tr>
        <w:tc>
          <w:tcPr>
            <w:tcW w:type="dxa" w:w="4320"/>
          </w:tcPr>
          <w:p>
            <w:r>
              <w:t>specificity_at_05</w:t>
            </w:r>
          </w:p>
        </w:tc>
        <w:tc>
          <w:tcPr>
            <w:tcW w:type="dxa" w:w="4320"/>
          </w:tcPr>
          <w:p>
            <w:r>
              <w:t>0.6777</w:t>
            </w:r>
          </w:p>
        </w:tc>
      </w:tr>
      <w:tr>
        <w:tc>
          <w:tcPr>
            <w:tcW w:type="dxa" w:w="4320"/>
          </w:tcPr>
          <w:p>
            <w:r>
              <w:t>precision_at_05</w:t>
            </w:r>
          </w:p>
        </w:tc>
        <w:tc>
          <w:tcPr>
            <w:tcW w:type="dxa" w:w="4320"/>
          </w:tcPr>
          <w:p>
            <w:r>
              <w:t>0.8807</w:t>
            </w:r>
          </w:p>
        </w:tc>
      </w:tr>
      <w:tr>
        <w:tc>
          <w:tcPr>
            <w:tcW w:type="dxa" w:w="4320"/>
          </w:tcPr>
          <w:p>
            <w:r>
              <w:t>mcc_at_05</w:t>
            </w:r>
          </w:p>
        </w:tc>
        <w:tc>
          <w:tcPr>
            <w:tcW w:type="dxa" w:w="4320"/>
          </w:tcPr>
          <w:p>
            <w:r>
              <w:t>0.5361</w:t>
            </w:r>
          </w:p>
        </w:tc>
      </w:tr>
      <w:tr>
        <w:tc>
          <w:tcPr>
            <w:tcW w:type="dxa" w:w="4320"/>
          </w:tcPr>
          <w:p>
            <w:r>
              <w:t>balanced_accuracy_at_05</w:t>
            </w:r>
          </w:p>
        </w:tc>
        <w:tc>
          <w:tcPr>
            <w:tcW w:type="dxa" w:w="4320"/>
          </w:tcPr>
          <w:p>
            <w:r>
              <w:t>0.7719</w:t>
            </w:r>
          </w:p>
        </w:tc>
      </w:tr>
      <w:tr>
        <w:tc>
          <w:tcPr>
            <w:tcW w:type="dxa" w:w="4320"/>
          </w:tcPr>
          <w:p>
            <w:r>
              <w:t>accuracy_at_05</w:t>
            </w:r>
          </w:p>
        </w:tc>
        <w:tc>
          <w:tcPr>
            <w:tcW w:type="dxa" w:w="4320"/>
          </w:tcPr>
          <w:p>
            <w:r>
              <w:t>0.8158</w:t>
            </w:r>
          </w:p>
        </w:tc>
      </w:tr>
    </w:tbl>
    <w:p>
      <w:pPr>
        <w:pStyle w:val="Heading1"/>
      </w:pPr>
      <w:r>
        <w:t>Per-Fold Results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fold</w:t>
            </w:r>
          </w:p>
        </w:tc>
        <w:tc>
          <w:tcPr>
            <w:tcW w:type="dxa" w:w="1234"/>
          </w:tcPr>
          <w:p>
            <w:r>
              <w:t>roc_auc</w:t>
            </w:r>
          </w:p>
        </w:tc>
        <w:tc>
          <w:tcPr>
            <w:tcW w:type="dxa" w:w="1234"/>
          </w:tcPr>
          <w:p>
            <w:r>
              <w:t>pr_auc</w:t>
            </w:r>
          </w:p>
        </w:tc>
        <w:tc>
          <w:tcPr>
            <w:tcW w:type="dxa" w:w="1234"/>
          </w:tcPr>
          <w:p>
            <w:r>
              <w:t>f1</w:t>
            </w:r>
          </w:p>
        </w:tc>
        <w:tc>
          <w:tcPr>
            <w:tcW w:type="dxa" w:w="1234"/>
          </w:tcPr>
          <w:p>
            <w:r>
              <w:t>sensitivity</w:t>
            </w:r>
          </w:p>
        </w:tc>
        <w:tc>
          <w:tcPr>
            <w:tcW w:type="dxa" w:w="1234"/>
          </w:tcPr>
          <w:p>
            <w:r>
              <w:t>specificity</w:t>
            </w:r>
          </w:p>
        </w:tc>
        <w:tc>
          <w:tcPr>
            <w:tcW w:type="dxa" w:w="1234"/>
          </w:tcPr>
          <w:p>
            <w:r>
              <w:t>mcc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0.8609</w:t>
            </w:r>
          </w:p>
        </w:tc>
        <w:tc>
          <w:tcPr>
            <w:tcW w:type="dxa" w:w="1234"/>
          </w:tcPr>
          <w:p>
            <w:r>
              <w:t>0.9350</w:t>
            </w:r>
          </w:p>
        </w:tc>
        <w:tc>
          <w:tcPr>
            <w:tcW w:type="dxa" w:w="1234"/>
          </w:tcPr>
          <w:p>
            <w:r>
              <w:t>0.8759</w:t>
            </w:r>
          </w:p>
        </w:tc>
        <w:tc>
          <w:tcPr>
            <w:tcW w:type="dxa" w:w="1234"/>
          </w:tcPr>
          <w:p>
            <w:r>
              <w:t>0.8698</w:t>
            </w:r>
          </w:p>
        </w:tc>
        <w:tc>
          <w:tcPr>
            <w:tcW w:type="dxa" w:w="1234"/>
          </w:tcPr>
          <w:p>
            <w:r>
              <w:t>0.6815</w:t>
            </w:r>
          </w:p>
        </w:tc>
        <w:tc>
          <w:tcPr>
            <w:tcW w:type="dxa" w:w="1234"/>
          </w:tcPr>
          <w:p>
            <w:r>
              <w:t>0.5449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0.8423</w:t>
            </w:r>
          </w:p>
        </w:tc>
        <w:tc>
          <w:tcPr>
            <w:tcW w:type="dxa" w:w="1234"/>
          </w:tcPr>
          <w:p>
            <w:r>
              <w:t>0.9265</w:t>
            </w:r>
          </w:p>
        </w:tc>
        <w:tc>
          <w:tcPr>
            <w:tcW w:type="dxa" w:w="1234"/>
          </w:tcPr>
          <w:p>
            <w:r>
              <w:t>0.8737</w:t>
            </w:r>
          </w:p>
        </w:tc>
        <w:tc>
          <w:tcPr>
            <w:tcW w:type="dxa" w:w="1234"/>
          </w:tcPr>
          <w:p>
            <w:r>
              <w:t>0.8767</w:t>
            </w:r>
          </w:p>
        </w:tc>
        <w:tc>
          <w:tcPr>
            <w:tcW w:type="dxa" w:w="1234"/>
          </w:tcPr>
          <w:p>
            <w:r>
              <w:t>0.6410</w:t>
            </w:r>
          </w:p>
        </w:tc>
        <w:tc>
          <w:tcPr>
            <w:tcW w:type="dxa" w:w="1234"/>
          </w:tcPr>
          <w:p>
            <w:r>
              <w:t>0.5210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0.8519</w:t>
            </w:r>
          </w:p>
        </w:tc>
        <w:tc>
          <w:tcPr>
            <w:tcW w:type="dxa" w:w="1234"/>
          </w:tcPr>
          <w:p>
            <w:r>
              <w:t>0.9318</w:t>
            </w:r>
          </w:p>
        </w:tc>
        <w:tc>
          <w:tcPr>
            <w:tcW w:type="dxa" w:w="1234"/>
          </w:tcPr>
          <w:p>
            <w:r>
              <w:t>0.8791</w:t>
            </w:r>
          </w:p>
        </w:tc>
        <w:tc>
          <w:tcPr>
            <w:tcW w:type="dxa" w:w="1234"/>
          </w:tcPr>
          <w:p>
            <w:r>
              <w:t>0.8791</w:t>
            </w:r>
          </w:p>
        </w:tc>
        <w:tc>
          <w:tcPr>
            <w:tcW w:type="dxa" w:w="1234"/>
          </w:tcPr>
          <w:p>
            <w:r>
              <w:t>0.6667</w:t>
            </w:r>
          </w:p>
        </w:tc>
        <w:tc>
          <w:tcPr>
            <w:tcW w:type="dxa" w:w="1234"/>
          </w:tcPr>
          <w:p>
            <w:r>
              <w:t>0.5457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0.8554</w:t>
            </w:r>
          </w:p>
        </w:tc>
        <w:tc>
          <w:tcPr>
            <w:tcW w:type="dxa" w:w="1234"/>
          </w:tcPr>
          <w:p>
            <w:r>
              <w:t>0.9266</w:t>
            </w:r>
          </w:p>
        </w:tc>
        <w:tc>
          <w:tcPr>
            <w:tcW w:type="dxa" w:w="1234"/>
          </w:tcPr>
          <w:p>
            <w:r>
              <w:t>0.8737</w:t>
            </w:r>
          </w:p>
        </w:tc>
        <w:tc>
          <w:tcPr>
            <w:tcW w:type="dxa" w:w="1234"/>
          </w:tcPr>
          <w:p>
            <w:r>
              <w:t>0.8605</w:t>
            </w:r>
          </w:p>
        </w:tc>
        <w:tc>
          <w:tcPr>
            <w:tcW w:type="dxa" w:w="1234"/>
          </w:tcPr>
          <w:p>
            <w:r>
              <w:t>0.6987</w:t>
            </w:r>
          </w:p>
        </w:tc>
        <w:tc>
          <w:tcPr>
            <w:tcW w:type="dxa" w:w="1234"/>
          </w:tcPr>
          <w:p>
            <w:r>
              <w:t>0.5456</w:t>
            </w:r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0.8222</w:t>
            </w:r>
          </w:p>
        </w:tc>
        <w:tc>
          <w:tcPr>
            <w:tcW w:type="dxa" w:w="1234"/>
          </w:tcPr>
          <w:p>
            <w:r>
              <w:t>0.9035</w:t>
            </w:r>
          </w:p>
        </w:tc>
        <w:tc>
          <w:tcPr>
            <w:tcW w:type="dxa" w:w="1234"/>
          </w:tcPr>
          <w:p>
            <w:r>
              <w:t>0.8640</w:t>
            </w:r>
          </w:p>
        </w:tc>
        <w:tc>
          <w:tcPr>
            <w:tcW w:type="dxa" w:w="1234"/>
          </w:tcPr>
          <w:p>
            <w:r>
              <w:t>0.8438</w:t>
            </w:r>
          </w:p>
        </w:tc>
        <w:tc>
          <w:tcPr>
            <w:tcW w:type="dxa" w:w="1234"/>
          </w:tcPr>
          <w:p>
            <w:r>
              <w:t>0.7006</w:t>
            </w:r>
          </w:p>
        </w:tc>
        <w:tc>
          <w:tcPr>
            <w:tcW w:type="dxa" w:w="1234"/>
          </w:tcPr>
          <w:p>
            <w:r>
              <w:t>0.5252</w:t>
            </w:r>
          </w:p>
        </w:tc>
      </w:tr>
    </w:tbl>
    <w:p>
      <w:pPr>
        <w:pStyle w:val="Heading1"/>
      </w:pPr>
      <w:r>
        <w:t>Threshold Optimisation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Strategy</w:t>
            </w:r>
          </w:p>
        </w:tc>
        <w:tc>
          <w:tcPr>
            <w:tcW w:type="dxa" w:w="1440"/>
          </w:tcPr>
          <w:p>
            <w:r>
              <w:t>Threshold</w:t>
            </w:r>
          </w:p>
        </w:tc>
        <w:tc>
          <w:tcPr>
            <w:tcW w:type="dxa" w:w="1440"/>
          </w:tcPr>
          <w:p>
            <w:r>
              <w:t>Sensitivity</w:t>
            </w:r>
          </w:p>
        </w:tc>
        <w:tc>
          <w:tcPr>
            <w:tcW w:type="dxa" w:w="1440"/>
          </w:tcPr>
          <w:p>
            <w:r>
              <w:t>Specificity</w:t>
            </w:r>
          </w:p>
        </w:tc>
        <w:tc>
          <w:tcPr>
            <w:tcW w:type="dxa" w:w="1440"/>
          </w:tcPr>
          <w:p>
            <w:r>
              <w:t>F1</w:t>
            </w:r>
          </w:p>
        </w:tc>
        <w:tc>
          <w:tcPr>
            <w:tcW w:type="dxa" w:w="1440"/>
          </w:tcPr>
          <w:p>
            <w:r>
              <w:t>MCC</w:t>
            </w:r>
          </w:p>
        </w:tc>
      </w:tr>
      <w:tr>
        <w:tc>
          <w:tcPr>
            <w:tcW w:type="dxa" w:w="1440"/>
          </w:tcPr>
          <w:p>
            <w:r>
              <w:t>default_05</w:t>
            </w:r>
          </w:p>
        </w:tc>
        <w:tc>
          <w:tcPr>
            <w:tcW w:type="dxa" w:w="1440"/>
          </w:tcPr>
          <w:p>
            <w:r>
              <w:t>0.500</w:t>
            </w:r>
          </w:p>
        </w:tc>
        <w:tc>
          <w:tcPr>
            <w:tcW w:type="dxa" w:w="1440"/>
          </w:tcPr>
          <w:p>
            <w:r>
              <w:t>0.8660</w:t>
            </w:r>
          </w:p>
        </w:tc>
        <w:tc>
          <w:tcPr>
            <w:tcW w:type="dxa" w:w="1440"/>
          </w:tcPr>
          <w:p>
            <w:r>
              <w:t>0.6777</w:t>
            </w:r>
          </w:p>
        </w:tc>
        <w:tc>
          <w:tcPr>
            <w:tcW w:type="dxa" w:w="1440"/>
          </w:tcPr>
          <w:p>
            <w:r>
              <w:t>0.8733</w:t>
            </w:r>
          </w:p>
        </w:tc>
        <w:tc>
          <w:tcPr>
            <w:tcW w:type="dxa" w:w="1440"/>
          </w:tcPr>
          <w:p>
            <w:r>
              <w:t>0.5361</w:t>
            </w:r>
          </w:p>
        </w:tc>
      </w:tr>
      <w:tr>
        <w:tc>
          <w:tcPr>
            <w:tcW w:type="dxa" w:w="1440"/>
          </w:tcPr>
          <w:p>
            <w:r>
              <w:t>best_f1</w:t>
            </w:r>
          </w:p>
        </w:tc>
        <w:tc>
          <w:tcPr>
            <w:tcW w:type="dxa" w:w="1440"/>
          </w:tcPr>
          <w:p>
            <w:r>
              <w:t>0.334</w:t>
            </w:r>
          </w:p>
        </w:tc>
        <w:tc>
          <w:tcPr>
            <w:tcW w:type="dxa" w:w="1440"/>
          </w:tcPr>
          <w:p>
            <w:r>
              <w:t>0.9563</w:t>
            </w:r>
          </w:p>
        </w:tc>
        <w:tc>
          <w:tcPr>
            <w:tcW w:type="dxa" w:w="1440"/>
          </w:tcPr>
          <w:p>
            <w:r>
              <w:t>0.4949</w:t>
            </w:r>
          </w:p>
        </w:tc>
        <w:tc>
          <w:tcPr>
            <w:tcW w:type="dxa" w:w="1440"/>
          </w:tcPr>
          <w:p>
            <w:r>
              <w:t>0.8937</w:t>
            </w:r>
          </w:p>
        </w:tc>
        <w:tc>
          <w:tcPr>
            <w:tcW w:type="dxa" w:w="1440"/>
          </w:tcPr>
          <w:p>
            <w:r>
              <w:t>0.5387</w:t>
            </w:r>
          </w:p>
        </w:tc>
      </w:tr>
      <w:tr>
        <w:tc>
          <w:tcPr>
            <w:tcW w:type="dxa" w:w="1440"/>
          </w:tcPr>
          <w:p>
            <w:r>
              <w:t>sensitivity_95</w:t>
            </w:r>
          </w:p>
        </w:tc>
        <w:tc>
          <w:tcPr>
            <w:tcW w:type="dxa" w:w="1440"/>
          </w:tcPr>
          <w:p>
            <w:r>
              <w:t>0.359</w:t>
            </w:r>
          </w:p>
        </w:tc>
        <w:tc>
          <w:tcPr>
            <w:tcW w:type="dxa" w:w="1440"/>
          </w:tcPr>
          <w:p>
            <w:r>
              <w:t>0.9502</w:t>
            </w:r>
          </w:p>
        </w:tc>
        <w:tc>
          <w:tcPr>
            <w:tcW w:type="dxa" w:w="1440"/>
          </w:tcPr>
          <w:p>
            <w:r>
              <w:t>0.5141</w:t>
            </w:r>
          </w:p>
        </w:tc>
        <w:tc>
          <w:tcPr>
            <w:tcW w:type="dxa" w:w="1440"/>
          </w:tcPr>
          <w:p>
            <w:r>
              <w:t>0.8935</w:t>
            </w:r>
          </w:p>
        </w:tc>
        <w:tc>
          <w:tcPr>
            <w:tcW w:type="dxa" w:w="1440"/>
          </w:tcPr>
          <w:p>
            <w:r>
              <w:t>0.5421</w:t>
            </w:r>
          </w:p>
        </w:tc>
      </w:tr>
      <w:tr>
        <w:tc>
          <w:tcPr>
            <w:tcW w:type="dxa" w:w="1440"/>
          </w:tcPr>
          <w:p>
            <w:r>
              <w:t>youden_j</w:t>
            </w:r>
          </w:p>
        </w:tc>
        <w:tc>
          <w:tcPr>
            <w:tcW w:type="dxa" w:w="1440"/>
          </w:tcPr>
          <w:p>
            <w:r>
              <w:t>0.596</w:t>
            </w:r>
          </w:p>
        </w:tc>
        <w:tc>
          <w:tcPr>
            <w:tcW w:type="dxa" w:w="1440"/>
          </w:tcPr>
          <w:p>
            <w:r>
              <w:t>0.8288</w:t>
            </w:r>
          </w:p>
        </w:tc>
        <w:tc>
          <w:tcPr>
            <w:tcW w:type="dxa" w:w="1440"/>
          </w:tcPr>
          <w:p>
            <w:r>
              <w:t>0.7289</w:t>
            </w:r>
          </w:p>
        </w:tc>
        <w:tc>
          <w:tcPr>
            <w:tcW w:type="dxa" w:w="1440"/>
          </w:tcPr>
          <w:p>
            <w:r>
              <w:t>0.8600</w:t>
            </w:r>
          </w:p>
        </w:tc>
        <w:tc>
          <w:tcPr>
            <w:tcW w:type="dxa" w:w="1440"/>
          </w:tcPr>
          <w:p>
            <w:r>
              <w:t>0.5287</w:t>
            </w:r>
          </w:p>
        </w:tc>
      </w:tr>
      <w:tr>
        <w:tc>
          <w:tcPr>
            <w:tcW w:type="dxa" w:w="1440"/>
          </w:tcPr>
          <w:p>
            <w:r>
              <w:t>best_mcc</w:t>
            </w:r>
          </w:p>
        </w:tc>
        <w:tc>
          <w:tcPr>
            <w:tcW w:type="dxa" w:w="1440"/>
          </w:tcPr>
          <w:p>
            <w:r>
              <w:t>0.370</w:t>
            </w:r>
          </w:p>
        </w:tc>
        <w:tc>
          <w:tcPr>
            <w:tcW w:type="dxa" w:w="1440"/>
          </w:tcPr>
          <w:p>
            <w:r>
              <w:t>0.9474</w:t>
            </w:r>
          </w:p>
        </w:tc>
        <w:tc>
          <w:tcPr>
            <w:tcW w:type="dxa" w:w="1440"/>
          </w:tcPr>
          <w:p>
            <w:r>
              <w:t>0.5205</w:t>
            </w:r>
          </w:p>
        </w:tc>
        <w:tc>
          <w:tcPr>
            <w:tcW w:type="dxa" w:w="1440"/>
          </w:tcPr>
          <w:p>
            <w:r>
              <w:t>0.8930</w:t>
            </w:r>
          </w:p>
        </w:tc>
        <w:tc>
          <w:tcPr>
            <w:tcW w:type="dxa" w:w="1440"/>
          </w:tcPr>
          <w:p>
            <w:r>
              <w:t>0.5417</w:t>
            </w:r>
          </w:p>
        </w:tc>
      </w:tr>
    </w:tbl>
    <w:p>
      <w:pPr>
        <w:pStyle w:val="Heading1"/>
      </w:pPr>
      <w:r>
        <w:t>Top 30 Features by Importance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Rank</w:t>
            </w:r>
          </w:p>
        </w:tc>
        <w:tc>
          <w:tcPr>
            <w:tcW w:type="dxa" w:w="2160"/>
          </w:tcPr>
          <w:p>
            <w:r>
              <w:t>Feature</w:t>
            </w:r>
          </w:p>
        </w:tc>
        <w:tc>
          <w:tcPr>
            <w:tcW w:type="dxa" w:w="2160"/>
          </w:tcPr>
          <w:p>
            <w:r>
              <w:t>Category</w:t>
            </w:r>
          </w:p>
        </w:tc>
        <w:tc>
          <w:tcPr>
            <w:tcW w:type="dxa" w:w="2160"/>
          </w:tcPr>
          <w:p>
            <w:r>
              <w:t>Gain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EK_7</w:t>
            </w:r>
          </w:p>
        </w:tc>
        <w:tc>
          <w:tcPr>
            <w:tcW w:type="dxa" w:w="2160"/>
          </w:tcPr>
          <w:p>
            <w:r>
              <w:t>extra_knowledge</w:t>
            </w:r>
          </w:p>
        </w:tc>
        <w:tc>
          <w:tcPr>
            <w:tcW w:type="dxa" w:w="2160"/>
          </w:tcPr>
          <w:p>
            <w:r>
              <w:t>5335.0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AL_327</w:t>
            </w:r>
          </w:p>
        </w:tc>
        <w:tc>
          <w:tcPr>
            <w:tcW w:type="dxa" w:w="2160"/>
          </w:tcPr>
          <w:p>
            <w:r>
              <w:t>allele_annotation</w:t>
            </w:r>
          </w:p>
        </w:tc>
        <w:tc>
          <w:tcPr>
            <w:tcW w:type="dxa" w:w="2160"/>
          </w:tcPr>
          <w:p>
            <w:r>
              <w:t>1340.6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AL_16</w:t>
            </w:r>
          </w:p>
        </w:tc>
        <w:tc>
          <w:tcPr>
            <w:tcW w:type="dxa" w:w="2160"/>
          </w:tcPr>
          <w:p>
            <w:r>
              <w:t>allele_annotation</w:t>
            </w:r>
          </w:p>
        </w:tc>
        <w:tc>
          <w:tcPr>
            <w:tcW w:type="dxa" w:w="2160"/>
          </w:tcPr>
          <w:p>
            <w:r>
              <w:t>1270.4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EK_9</w:t>
            </w:r>
          </w:p>
        </w:tc>
        <w:tc>
          <w:tcPr>
            <w:tcW w:type="dxa" w:w="2160"/>
          </w:tcPr>
          <w:p>
            <w:r>
              <w:t>extra_knowledge</w:t>
            </w:r>
          </w:p>
        </w:tc>
        <w:tc>
          <w:tcPr>
            <w:tcW w:type="dxa" w:w="2160"/>
          </w:tcPr>
          <w:p>
            <w:r>
              <w:t>1084.7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EK_2</w:t>
            </w:r>
          </w:p>
        </w:tc>
        <w:tc>
          <w:tcPr>
            <w:tcW w:type="dxa" w:w="2160"/>
          </w:tcPr>
          <w:p>
            <w:r>
              <w:t>extra_knowledge</w:t>
            </w:r>
          </w:p>
        </w:tc>
        <w:tc>
          <w:tcPr>
            <w:tcW w:type="dxa" w:w="2160"/>
          </w:tcPr>
          <w:p>
            <w:r>
              <w:t>1049.5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EK_6</w:t>
            </w:r>
          </w:p>
        </w:tc>
        <w:tc>
          <w:tcPr>
            <w:tcW w:type="dxa" w:w="2160"/>
          </w:tcPr>
          <w:p>
            <w:r>
              <w:t>extra_knowledge</w:t>
            </w:r>
          </w:p>
        </w:tc>
        <w:tc>
          <w:tcPr>
            <w:tcW w:type="dxa" w:w="2160"/>
          </w:tcPr>
          <w:p>
            <w:r>
              <w:t>915.6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AL_26</w:t>
            </w:r>
          </w:p>
        </w:tc>
        <w:tc>
          <w:tcPr>
            <w:tcW w:type="dxa" w:w="2160"/>
          </w:tcPr>
          <w:p>
            <w:r>
              <w:t>allele_annotation</w:t>
            </w:r>
          </w:p>
        </w:tc>
        <w:tc>
          <w:tcPr>
            <w:tcW w:type="dxa" w:w="2160"/>
          </w:tcPr>
          <w:p>
            <w:r>
              <w:t>743.5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AL_11</w:t>
            </w:r>
          </w:p>
        </w:tc>
        <w:tc>
          <w:tcPr>
            <w:tcW w:type="dxa" w:w="2160"/>
          </w:tcPr>
          <w:p>
            <w:r>
              <w:t>allele_annotation</w:t>
            </w:r>
          </w:p>
        </w:tc>
        <w:tc>
          <w:tcPr>
            <w:tcW w:type="dxa" w:w="2160"/>
          </w:tcPr>
          <w:p>
            <w:r>
              <w:t>741.7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EK_8</w:t>
            </w:r>
          </w:p>
        </w:tc>
        <w:tc>
          <w:tcPr>
            <w:tcW w:type="dxa" w:w="2160"/>
          </w:tcPr>
          <w:p>
            <w:r>
              <w:t>extra_knowledge</w:t>
            </w:r>
          </w:p>
        </w:tc>
        <w:tc>
          <w:tcPr>
            <w:tcW w:type="dxa" w:w="2160"/>
          </w:tcPr>
          <w:p>
            <w:r>
              <w:t>717.7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AL_7</w:t>
            </w:r>
          </w:p>
        </w:tc>
        <w:tc>
          <w:tcPr>
            <w:tcW w:type="dxa" w:w="2160"/>
          </w:tcPr>
          <w:p>
            <w:r>
              <w:t>allele_annotation</w:t>
            </w:r>
          </w:p>
        </w:tc>
        <w:tc>
          <w:tcPr>
            <w:tcW w:type="dxa" w:w="2160"/>
          </w:tcPr>
          <w:p>
            <w:r>
              <w:t>644.8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EK_1</w:t>
            </w:r>
          </w:p>
        </w:tc>
        <w:tc>
          <w:tcPr>
            <w:tcW w:type="dxa" w:w="2160"/>
          </w:tcPr>
          <w:p>
            <w:r>
              <w:t>extra_knowledge</w:t>
            </w:r>
          </w:p>
        </w:tc>
        <w:tc>
          <w:tcPr>
            <w:tcW w:type="dxa" w:w="2160"/>
          </w:tcPr>
          <w:p>
            <w:r>
              <w:t>636.6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EK_5</w:t>
            </w:r>
          </w:p>
        </w:tc>
        <w:tc>
          <w:tcPr>
            <w:tcW w:type="dxa" w:w="2160"/>
          </w:tcPr>
          <w:p>
            <w:r>
              <w:t>extra_knowledge</w:t>
            </w:r>
          </w:p>
        </w:tc>
        <w:tc>
          <w:tcPr>
            <w:tcW w:type="dxa" w:w="2160"/>
          </w:tcPr>
          <w:p>
            <w:r>
              <w:t>611.4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AL_9</w:t>
            </w:r>
          </w:p>
        </w:tc>
        <w:tc>
          <w:tcPr>
            <w:tcW w:type="dxa" w:w="2160"/>
          </w:tcPr>
          <w:p>
            <w:r>
              <w:t>allele_annotation</w:t>
            </w:r>
          </w:p>
        </w:tc>
        <w:tc>
          <w:tcPr>
            <w:tcW w:type="dxa" w:w="2160"/>
          </w:tcPr>
          <w:p>
            <w:r>
              <w:t>610.4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EK_3</w:t>
            </w:r>
          </w:p>
        </w:tc>
        <w:tc>
          <w:tcPr>
            <w:tcW w:type="dxa" w:w="2160"/>
          </w:tcPr>
          <w:p>
            <w:r>
              <w:t>extra_knowledge</w:t>
            </w:r>
          </w:p>
        </w:tc>
        <w:tc>
          <w:tcPr>
            <w:tcW w:type="dxa" w:w="2160"/>
          </w:tcPr>
          <w:p>
            <w:r>
              <w:t>602.7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EK_4</w:t>
            </w:r>
          </w:p>
        </w:tc>
        <w:tc>
          <w:tcPr>
            <w:tcW w:type="dxa" w:w="2160"/>
          </w:tcPr>
          <w:p>
            <w:r>
              <w:t>extra_knowledge</w:t>
            </w:r>
          </w:p>
        </w:tc>
        <w:tc>
          <w:tcPr>
            <w:tcW w:type="dxa" w:w="2160"/>
          </w:tcPr>
          <w:p>
            <w:r>
              <w:t>588.3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AL_8</w:t>
            </w:r>
          </w:p>
        </w:tc>
        <w:tc>
          <w:tcPr>
            <w:tcW w:type="dxa" w:w="2160"/>
          </w:tcPr>
          <w:p>
            <w:r>
              <w:t>allele_annotation</w:t>
            </w:r>
          </w:p>
        </w:tc>
        <w:tc>
          <w:tcPr>
            <w:tcW w:type="dxa" w:w="2160"/>
          </w:tcPr>
          <w:p>
            <w:r>
              <w:t>586.4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AL_14</w:t>
            </w:r>
          </w:p>
        </w:tc>
        <w:tc>
          <w:tcPr>
            <w:tcW w:type="dxa" w:w="2160"/>
          </w:tcPr>
          <w:p>
            <w:r>
              <w:t>allele_annotation</w:t>
            </w:r>
          </w:p>
        </w:tc>
        <w:tc>
          <w:tcPr>
            <w:tcW w:type="dxa" w:w="2160"/>
          </w:tcPr>
          <w:p>
            <w:r>
              <w:t>572.4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AL_10</w:t>
            </w:r>
          </w:p>
        </w:tc>
        <w:tc>
          <w:tcPr>
            <w:tcW w:type="dxa" w:w="2160"/>
          </w:tcPr>
          <w:p>
            <w:r>
              <w:t>allele_annotation</w:t>
            </w:r>
          </w:p>
        </w:tc>
        <w:tc>
          <w:tcPr>
            <w:tcW w:type="dxa" w:w="2160"/>
          </w:tcPr>
          <w:p>
            <w:r>
              <w:t>568.2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AL_12</w:t>
            </w:r>
          </w:p>
        </w:tc>
        <w:tc>
          <w:tcPr>
            <w:tcW w:type="dxa" w:w="2160"/>
          </w:tcPr>
          <w:p>
            <w:r>
              <w:t>allele_annotation</w:t>
            </w:r>
          </w:p>
        </w:tc>
        <w:tc>
          <w:tcPr>
            <w:tcW w:type="dxa" w:w="2160"/>
          </w:tcPr>
          <w:p>
            <w:r>
              <w:t>523.9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AA_1_R</w:t>
            </w:r>
          </w:p>
        </w:tc>
        <w:tc>
          <w:tcPr>
            <w:tcW w:type="dxa" w:w="2160"/>
          </w:tcPr>
          <w:p>
            <w:r>
              <w:t>amino_acid</w:t>
            </w:r>
          </w:p>
        </w:tc>
        <w:tc>
          <w:tcPr>
            <w:tcW w:type="dxa" w:w="2160"/>
          </w:tcPr>
          <w:p>
            <w:r>
              <w:t>519.0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AL_287</w:t>
            </w:r>
          </w:p>
        </w:tc>
        <w:tc>
          <w:tcPr>
            <w:tcW w:type="dxa" w:w="2160"/>
          </w:tcPr>
          <w:p>
            <w:r>
              <w:t>allele_annotation</w:t>
            </w:r>
          </w:p>
        </w:tc>
        <w:tc>
          <w:tcPr>
            <w:tcW w:type="dxa" w:w="2160"/>
          </w:tcPr>
          <w:p>
            <w:r>
              <w:t>496.0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AL_215</w:t>
            </w:r>
          </w:p>
        </w:tc>
        <w:tc>
          <w:tcPr>
            <w:tcW w:type="dxa" w:w="2160"/>
          </w:tcPr>
          <w:p>
            <w:r>
              <w:t>allele_annotation</w:t>
            </w:r>
          </w:p>
        </w:tc>
        <w:tc>
          <w:tcPr>
            <w:tcW w:type="dxa" w:w="2160"/>
          </w:tcPr>
          <w:p>
            <w:r>
              <w:t>458.0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AL_331</w:t>
            </w:r>
          </w:p>
        </w:tc>
        <w:tc>
          <w:tcPr>
            <w:tcW w:type="dxa" w:w="2160"/>
          </w:tcPr>
          <w:p>
            <w:r>
              <w:t>allele_annotation</w:t>
            </w:r>
          </w:p>
        </w:tc>
        <w:tc>
          <w:tcPr>
            <w:tcW w:type="dxa" w:w="2160"/>
          </w:tcPr>
          <w:p>
            <w:r>
              <w:t>420.5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AL_315</w:t>
            </w:r>
          </w:p>
        </w:tc>
        <w:tc>
          <w:tcPr>
            <w:tcW w:type="dxa" w:w="2160"/>
          </w:tcPr>
          <w:p>
            <w:r>
              <w:t>allele_annotation</w:t>
            </w:r>
          </w:p>
        </w:tc>
        <w:tc>
          <w:tcPr>
            <w:tcW w:type="dxa" w:w="2160"/>
          </w:tcPr>
          <w:p>
            <w:r>
              <w:t>419.2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AL_319</w:t>
            </w:r>
          </w:p>
        </w:tc>
        <w:tc>
          <w:tcPr>
            <w:tcW w:type="dxa" w:w="2160"/>
          </w:tcPr>
          <w:p>
            <w:r>
              <w:t>allele_annotation</w:t>
            </w:r>
          </w:p>
        </w:tc>
        <w:tc>
          <w:tcPr>
            <w:tcW w:type="dxa" w:w="2160"/>
          </w:tcPr>
          <w:p>
            <w:r>
              <w:t>374.6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AL_18</w:t>
            </w:r>
          </w:p>
        </w:tc>
        <w:tc>
          <w:tcPr>
            <w:tcW w:type="dxa" w:w="2160"/>
          </w:tcPr>
          <w:p>
            <w:r>
              <w:t>allele_annotation</w:t>
            </w:r>
          </w:p>
        </w:tc>
        <w:tc>
          <w:tcPr>
            <w:tcW w:type="dxa" w:w="2160"/>
          </w:tcPr>
          <w:p>
            <w:r>
              <w:t>337.4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AL_311</w:t>
            </w:r>
          </w:p>
        </w:tc>
        <w:tc>
          <w:tcPr>
            <w:tcW w:type="dxa" w:w="2160"/>
          </w:tcPr>
          <w:p>
            <w:r>
              <w:t>allele_annotation</w:t>
            </w:r>
          </w:p>
        </w:tc>
        <w:tc>
          <w:tcPr>
            <w:tcW w:type="dxa" w:w="2160"/>
          </w:tcPr>
          <w:p>
            <w:r>
              <w:t>326.0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AL_186</w:t>
            </w:r>
          </w:p>
        </w:tc>
        <w:tc>
          <w:tcPr>
            <w:tcW w:type="dxa" w:w="2160"/>
          </w:tcPr>
          <w:p>
            <w:r>
              <w:t>allele_annotation</w:t>
            </w:r>
          </w:p>
        </w:tc>
        <w:tc>
          <w:tcPr>
            <w:tcW w:type="dxa" w:w="2160"/>
          </w:tcPr>
          <w:p>
            <w:r>
              <w:t>325.1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AL_1</w:t>
            </w:r>
          </w:p>
        </w:tc>
        <w:tc>
          <w:tcPr>
            <w:tcW w:type="dxa" w:w="2160"/>
          </w:tcPr>
          <w:p>
            <w:r>
              <w:t>allele_annotation</w:t>
            </w:r>
          </w:p>
        </w:tc>
        <w:tc>
          <w:tcPr>
            <w:tcW w:type="dxa" w:w="2160"/>
          </w:tcPr>
          <w:p>
            <w:r>
              <w:t>316.4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AL_15</w:t>
            </w:r>
          </w:p>
        </w:tc>
        <w:tc>
          <w:tcPr>
            <w:tcW w:type="dxa" w:w="2160"/>
          </w:tcPr>
          <w:p>
            <w:r>
              <w:t>allele_annotation</w:t>
            </w:r>
          </w:p>
        </w:tc>
        <w:tc>
          <w:tcPr>
            <w:tcW w:type="dxa" w:w="2160"/>
          </w:tcPr>
          <w:p>
            <w:r>
              <w:t>304.3</w:t>
            </w:r>
          </w:p>
        </w:tc>
      </w:tr>
    </w:tbl>
    <w:p>
      <w:pPr>
        <w:pStyle w:val="Heading1"/>
      </w:pPr>
      <w:r>
        <w:t>Per-Panel Performance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Panel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ROC-AUC</w:t>
            </w:r>
          </w:p>
        </w:tc>
        <w:tc>
          <w:tcPr>
            <w:tcW w:type="dxa" w:w="1234"/>
          </w:tcPr>
          <w:p>
            <w:r>
              <w:t>PR-AUC</w:t>
            </w:r>
          </w:p>
        </w:tc>
        <w:tc>
          <w:tcPr>
            <w:tcW w:type="dxa" w:w="1234"/>
          </w:tcPr>
          <w:p>
            <w:r>
              <w:t>F1@0.5</w:t>
            </w:r>
          </w:p>
        </w:tc>
        <w:tc>
          <w:tcPr>
            <w:tcW w:type="dxa" w:w="1234"/>
          </w:tcPr>
          <w:p>
            <w:r>
              <w:t>Sens@0.5</w:t>
            </w:r>
          </w:p>
        </w:tc>
        <w:tc>
          <w:tcPr>
            <w:tcW w:type="dxa" w:w="1234"/>
          </w:tcPr>
          <w:p>
            <w:r>
              <w:t>Spec@0.5</w:t>
            </w:r>
          </w:p>
        </w:tc>
      </w:tr>
      <w:tr>
        <w:tc>
          <w:tcPr>
            <w:tcW w:type="dxa" w:w="1234"/>
          </w:tcPr>
          <w:p>
            <w:r>
              <w:t>CFTR</w:t>
            </w:r>
          </w:p>
        </w:tc>
        <w:tc>
          <w:tcPr>
            <w:tcW w:type="dxa" w:w="1234"/>
          </w:tcPr>
          <w:p>
            <w:r>
              <w:t>111</w:t>
            </w:r>
          </w:p>
        </w:tc>
        <w:tc>
          <w:tcPr>
            <w:tcW w:type="dxa" w:w="1234"/>
          </w:tcPr>
          <w:p>
            <w:r>
              <w:t>0.9402</w:t>
            </w:r>
          </w:p>
        </w:tc>
        <w:tc>
          <w:tcPr>
            <w:tcW w:type="dxa" w:w="1234"/>
          </w:tcPr>
          <w:p>
            <w:r>
              <w:t>0.9857</w:t>
            </w:r>
          </w:p>
        </w:tc>
        <w:tc>
          <w:tcPr>
            <w:tcW w:type="dxa" w:w="1234"/>
          </w:tcPr>
          <w:p>
            <w:r>
              <w:t>0.9371</w:t>
            </w:r>
          </w:p>
        </w:tc>
        <w:tc>
          <w:tcPr>
            <w:tcW w:type="dxa" w:w="1234"/>
          </w:tcPr>
          <w:p>
            <w:r>
              <w:t>0.9111</w:t>
            </w:r>
          </w:p>
        </w:tc>
        <w:tc>
          <w:tcPr>
            <w:tcW w:type="dxa" w:w="1234"/>
          </w:tcPr>
          <w:p>
            <w:r>
              <w:t>0.8571</w:t>
            </w:r>
          </w:p>
        </w:tc>
      </w:tr>
      <w:tr>
        <w:tc>
          <w:tcPr>
            <w:tcW w:type="dxa" w:w="1234"/>
          </w:tcPr>
          <w:p>
            <w:r>
              <w:t>PAH</w:t>
            </w:r>
          </w:p>
        </w:tc>
        <w:tc>
          <w:tcPr>
            <w:tcW w:type="dxa" w:w="1234"/>
          </w:tcPr>
          <w:p>
            <w:r>
              <w:t>372</w:t>
            </w:r>
          </w:p>
        </w:tc>
        <w:tc>
          <w:tcPr>
            <w:tcW w:type="dxa" w:w="1234"/>
          </w:tcPr>
          <w:p>
            <w:r>
              <w:t>0.7720</w:t>
            </w:r>
          </w:p>
        </w:tc>
        <w:tc>
          <w:tcPr>
            <w:tcW w:type="dxa" w:w="1234"/>
          </w:tcPr>
          <w:p>
            <w:r>
              <w:t>0.9336</w:t>
            </w:r>
          </w:p>
        </w:tc>
        <w:tc>
          <w:tcPr>
            <w:tcW w:type="dxa" w:w="1234"/>
          </w:tcPr>
          <w:p>
            <w:r>
              <w:t>0.8893</w:t>
            </w:r>
          </w:p>
        </w:tc>
        <w:tc>
          <w:tcPr>
            <w:tcW w:type="dxa" w:w="1234"/>
          </w:tcPr>
          <w:p>
            <w:r>
              <w:t>0.8806</w:t>
            </w:r>
          </w:p>
        </w:tc>
        <w:tc>
          <w:tcPr>
            <w:tcW w:type="dxa" w:w="1234"/>
          </w:tcPr>
          <w:p>
            <w:r>
              <w:t>0.5000</w:t>
            </w:r>
          </w:p>
        </w:tc>
      </w:tr>
      <w:tr>
        <w:tc>
          <w:tcPr>
            <w:tcW w:type="dxa" w:w="1234"/>
          </w:tcPr>
          <w:p>
            <w:r>
              <w:t>KANSER</w:t>
            </w:r>
          </w:p>
        </w:tc>
        <w:tc>
          <w:tcPr>
            <w:tcW w:type="dxa" w:w="1234"/>
          </w:tcPr>
          <w:p>
            <w:r>
              <w:t>388</w:t>
            </w:r>
          </w:p>
        </w:tc>
        <w:tc>
          <w:tcPr>
            <w:tcW w:type="dxa" w:w="1234"/>
          </w:tcPr>
          <w:p>
            <w:r>
              <w:t>0.9141</w:t>
            </w:r>
          </w:p>
        </w:tc>
        <w:tc>
          <w:tcPr>
            <w:tcW w:type="dxa" w:w="1234"/>
          </w:tcPr>
          <w:p>
            <w:r>
              <w:t>0.9547</w:t>
            </w:r>
          </w:p>
        </w:tc>
        <w:tc>
          <w:tcPr>
            <w:tcW w:type="dxa" w:w="1234"/>
          </w:tcPr>
          <w:p>
            <w:r>
              <w:t>0.9055</w:t>
            </w:r>
          </w:p>
        </w:tc>
        <w:tc>
          <w:tcPr>
            <w:tcW w:type="dxa" w:w="1234"/>
          </w:tcPr>
          <w:p>
            <w:r>
              <w:t>0.9478</w:t>
            </w:r>
          </w:p>
        </w:tc>
        <w:tc>
          <w:tcPr>
            <w:tcW w:type="dxa" w:w="1234"/>
          </w:tcPr>
          <w:p>
            <w:r>
              <w:t>0.6750</w:t>
            </w:r>
          </w:p>
        </w:tc>
      </w:tr>
    </w:tbl>
    <w:p>
      <w:pPr>
        <w:pStyle w:val="Heading1"/>
      </w:pPr>
      <w:r>
        <w:t>Figures</w:t>
      </w:r>
    </w:p>
    <w:p>
      <w:r>
        <w:t>Roc Pr Curves</w:t>
      </w:r>
    </w:p>
    <w:p>
      <w:r>
        <w:drawing>
          <wp:inline xmlns:a="http://schemas.openxmlformats.org/drawingml/2006/main" xmlns:pic="http://schemas.openxmlformats.org/drawingml/2006/picture">
            <wp:extent cx="5486400" cy="23193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c_pr_curv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193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Confusion Matrices</w:t>
      </w:r>
    </w:p>
    <w:p>
      <w:r>
        <w:drawing>
          <wp:inline xmlns:a="http://schemas.openxmlformats.org/drawingml/2006/main" xmlns:pic="http://schemas.openxmlformats.org/drawingml/2006/picture">
            <wp:extent cx="5486400" cy="150230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c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023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Feature Importance Top30</w:t>
      </w:r>
    </w:p>
    <w:p>
      <w:r>
        <w:drawing>
          <wp:inline xmlns:a="http://schemas.openxmlformats.org/drawingml/2006/main" xmlns:pic="http://schemas.openxmlformats.org/drawingml/2006/picture">
            <wp:extent cx="5486400" cy="35118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ature_importance_top3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118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Prediction Distribution</w:t>
      </w:r>
    </w:p>
    <w:p>
      <w:r>
        <w:drawing>
          <wp:inline xmlns:a="http://schemas.openxmlformats.org/drawingml/2006/main" xmlns:pic="http://schemas.openxmlformats.org/drawingml/2006/picture">
            <wp:extent cx="5486400" cy="325708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diction_distribu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70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Calibration Curve</w:t>
      </w:r>
    </w:p>
    <w:p>
      <w:r>
        <w:drawing>
          <wp:inline xmlns:a="http://schemas.openxmlformats.org/drawingml/2006/main" xmlns:pic="http://schemas.openxmlformats.org/drawingml/2006/picture">
            <wp:extent cx="5486400" cy="547249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ibration_curv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72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Fold Stability</w:t>
      </w:r>
    </w:p>
    <w:p>
      <w:r>
        <w:drawing>
          <wp:inline xmlns:a="http://schemas.openxmlformats.org/drawingml/2006/main" xmlns:pic="http://schemas.openxmlformats.org/drawingml/2006/picture">
            <wp:extent cx="5486400" cy="325708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ld_stabilit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70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Threshold Sweep</w:t>
      </w:r>
    </w:p>
    <w:p>
      <w:r>
        <w:drawing>
          <wp:inline xmlns:a="http://schemas.openxmlformats.org/drawingml/2006/main" xmlns:pic="http://schemas.openxmlformats.org/drawingml/2006/picture">
            <wp:extent cx="5486400" cy="231934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reshold_swee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1934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